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Milestone 2 Progress Evaluation</w:t>
      </w: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Project Title:</w:t>
      </w:r>
      <w:r w:rsidDel="00000000" w:rsidR="00000000" w:rsidRPr="00000000">
        <w:rPr>
          <w:rFonts w:ascii="Times New Roman" w:cs="Times New Roman" w:eastAsia="Times New Roman" w:hAnsi="Times New Roman"/>
          <w:sz w:val="24"/>
          <w:szCs w:val="24"/>
          <w:rtl w:val="0"/>
        </w:rPr>
        <w:t xml:space="preserve"> Panther Shuttle App</w:t>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Members and Emails:</w:t>
      </w:r>
      <w:r w:rsidDel="00000000" w:rsidR="00000000" w:rsidRPr="00000000">
        <w:rPr>
          <w:rFonts w:ascii="Times New Roman" w:cs="Times New Roman" w:eastAsia="Times New Roman" w:hAnsi="Times New Roman"/>
          <w:sz w:val="24"/>
          <w:szCs w:val="24"/>
          <w:rtl w:val="0"/>
        </w:rPr>
        <w:t xml:space="preserve"> Joseph Hilte (</w:t>
      </w:r>
      <w:hyperlink r:id="rId7">
        <w:r w:rsidDel="00000000" w:rsidR="00000000" w:rsidRPr="00000000">
          <w:rPr>
            <w:rFonts w:ascii="Times New Roman" w:cs="Times New Roman" w:eastAsia="Times New Roman" w:hAnsi="Times New Roman"/>
            <w:color w:val="1155cc"/>
            <w:sz w:val="24"/>
            <w:szCs w:val="24"/>
            <w:u w:val="single"/>
            <w:rtl w:val="0"/>
          </w:rPr>
          <w:t xml:space="preserve">jhilte2022@my.fit.edu</w:t>
        </w:r>
      </w:hyperlink>
      <w:r w:rsidDel="00000000" w:rsidR="00000000" w:rsidRPr="00000000">
        <w:rPr>
          <w:rFonts w:ascii="Times New Roman" w:cs="Times New Roman" w:eastAsia="Times New Roman" w:hAnsi="Times New Roman"/>
          <w:sz w:val="24"/>
          <w:szCs w:val="24"/>
          <w:rtl w:val="0"/>
        </w:rPr>
        <w:t xml:space="preserve">), Jonathan Suo (</w:t>
      </w:r>
      <w:hyperlink r:id="rId8">
        <w:r w:rsidDel="00000000" w:rsidR="00000000" w:rsidRPr="00000000">
          <w:rPr>
            <w:rFonts w:ascii="Times New Roman" w:cs="Times New Roman" w:eastAsia="Times New Roman" w:hAnsi="Times New Roman"/>
            <w:color w:val="1155cc"/>
            <w:sz w:val="24"/>
            <w:szCs w:val="24"/>
            <w:u w:val="single"/>
            <w:rtl w:val="0"/>
          </w:rPr>
          <w:t xml:space="preserve">jsuo2022@my.fit.edu</w:t>
        </w:r>
      </w:hyperlink>
      <w:r w:rsidDel="00000000" w:rsidR="00000000" w:rsidRPr="00000000">
        <w:rPr>
          <w:rFonts w:ascii="Times New Roman" w:cs="Times New Roman" w:eastAsia="Times New Roman" w:hAnsi="Times New Roman"/>
          <w:sz w:val="24"/>
          <w:szCs w:val="24"/>
          <w:rtl w:val="0"/>
        </w:rPr>
        <w:t xml:space="preserve">), Tony Arrington (</w:t>
      </w:r>
      <w:hyperlink r:id="rId9">
        <w:r w:rsidDel="00000000" w:rsidR="00000000" w:rsidRPr="00000000">
          <w:rPr>
            <w:rFonts w:ascii="Times New Roman" w:cs="Times New Roman" w:eastAsia="Times New Roman" w:hAnsi="Times New Roman"/>
            <w:color w:val="1155cc"/>
            <w:sz w:val="24"/>
            <w:szCs w:val="24"/>
            <w:u w:val="single"/>
            <w:rtl w:val="0"/>
          </w:rPr>
          <w:t xml:space="preserve">tarrington@2022my.fit.edu</w:t>
        </w:r>
      </w:hyperlink>
      <w:r w:rsidDel="00000000" w:rsidR="00000000" w:rsidRPr="00000000">
        <w:rPr>
          <w:rFonts w:ascii="Times New Roman" w:cs="Times New Roman" w:eastAsia="Times New Roman" w:hAnsi="Times New Roman"/>
          <w:sz w:val="24"/>
          <w:szCs w:val="24"/>
          <w:rtl w:val="0"/>
        </w:rPr>
        <w:t xml:space="preserve">), &amp; Chase Monigle (</w:t>
      </w:r>
      <w:hyperlink r:id="rId10">
        <w:r w:rsidDel="00000000" w:rsidR="00000000" w:rsidRPr="00000000">
          <w:rPr>
            <w:rFonts w:ascii="Times New Roman" w:cs="Times New Roman" w:eastAsia="Times New Roman" w:hAnsi="Times New Roman"/>
            <w:color w:val="1155cc"/>
            <w:sz w:val="24"/>
            <w:szCs w:val="24"/>
            <w:u w:val="single"/>
            <w:rtl w:val="0"/>
          </w:rPr>
          <w:t xml:space="preserve">cmonigle2022@my.fit.edu</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Faculty Advisor:</w:t>
      </w:r>
      <w:r w:rsidDel="00000000" w:rsidR="00000000" w:rsidRPr="00000000">
        <w:rPr>
          <w:rFonts w:ascii="Times New Roman" w:cs="Times New Roman" w:eastAsia="Times New Roman" w:hAnsi="Times New Roman"/>
          <w:sz w:val="24"/>
          <w:szCs w:val="24"/>
          <w:rtl w:val="0"/>
        </w:rPr>
        <w:t xml:space="preserve"> Professor Khaled Ali Slhoub (</w:t>
      </w:r>
      <w:hyperlink r:id="rId11">
        <w:r w:rsidDel="00000000" w:rsidR="00000000" w:rsidRPr="00000000">
          <w:rPr>
            <w:rFonts w:ascii="Times New Roman" w:cs="Times New Roman" w:eastAsia="Times New Roman" w:hAnsi="Times New Roman"/>
            <w:color w:val="1155cc"/>
            <w:sz w:val="24"/>
            <w:szCs w:val="24"/>
            <w:u w:val="single"/>
            <w:rtl w:val="0"/>
          </w:rPr>
          <w:t xml:space="preserve">kslhoub@fit.edu</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Client: </w:t>
      </w:r>
      <w:r w:rsidDel="00000000" w:rsidR="00000000" w:rsidRPr="00000000">
        <w:rPr>
          <w:rFonts w:ascii="Times New Roman" w:cs="Times New Roman" w:eastAsia="Times New Roman" w:hAnsi="Times New Roman"/>
          <w:sz w:val="24"/>
          <w:szCs w:val="24"/>
          <w:rtl w:val="0"/>
        </w:rPr>
        <w:t xml:space="preserve">Vincent Borrelli (</w:t>
      </w:r>
      <w:hyperlink r:id="rId12">
        <w:r w:rsidDel="00000000" w:rsidR="00000000" w:rsidRPr="00000000">
          <w:rPr>
            <w:rFonts w:ascii="Times New Roman" w:cs="Times New Roman" w:eastAsia="Times New Roman" w:hAnsi="Times New Roman"/>
            <w:color w:val="1155cc"/>
            <w:sz w:val="24"/>
            <w:szCs w:val="24"/>
            <w:u w:val="single"/>
            <w:rtl w:val="0"/>
          </w:rPr>
          <w:t xml:space="preserve">vborrelli2022@my.fit.edu</w:t>
        </w:r>
      </w:hyperlink>
      <w:r w:rsidDel="00000000" w:rsidR="00000000" w:rsidRPr="00000000">
        <w:rPr>
          <w:rFonts w:ascii="Times New Roman" w:cs="Times New Roman" w:eastAsia="Times New Roman" w:hAnsi="Times New Roman"/>
          <w:sz w:val="24"/>
          <w:szCs w:val="24"/>
          <w:rtl w:val="0"/>
        </w:rPr>
        <w:t xml:space="preserve">), Student Shuttle User</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Milestone #2 Progress:</w:t>
      </w:r>
    </w:p>
    <w:sdt>
      <w:sdtPr>
        <w:lock w:val="contentLocked"/>
        <w:id w:val="-533821735"/>
        <w:tag w:val="goog_rdk_0"/>
      </w:sdtPr>
      <w:sdtContent>
        <w:tbl>
          <w:tblPr>
            <w:tblStyle w:val="Table1"/>
            <w:tblW w:w="92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1740"/>
            <w:gridCol w:w="705"/>
            <w:gridCol w:w="765"/>
            <w:gridCol w:w="690"/>
            <w:gridCol w:w="855"/>
            <w:gridCol w:w="1965"/>
            <w:tblGridChange w:id="0">
              <w:tblGrid>
                <w:gridCol w:w="2535"/>
                <w:gridCol w:w="1740"/>
                <w:gridCol w:w="705"/>
                <w:gridCol w:w="765"/>
                <w:gridCol w:w="690"/>
                <w:gridCol w:w="855"/>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a1b"/>
                    <w:sz w:val="24"/>
                    <w:szCs w:val="24"/>
                    <w:rtl w:val="0"/>
                  </w:rPr>
                  <w:t xml:space="preserve">Have a running version of the application on Android.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a1b"/>
                    <w:sz w:val="24"/>
                    <w:szCs w:val="24"/>
                    <w:rtl w:val="0"/>
                  </w:rPr>
                  <w:t xml:space="preserve">Implement a basic GUI.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150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a1b"/>
                    <w:sz w:val="24"/>
                    <w:szCs w:val="24"/>
                    <w:rtl w:val="0"/>
                  </w:rPr>
                  <w:t xml:space="preserve">Implement the Shuttle Schedule to be viewed (as PDF)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a1b"/>
                    <w:sz w:val="24"/>
                    <w:szCs w:val="24"/>
                    <w:rtl w:val="0"/>
                  </w:rPr>
                  <w:t xml:space="preserve">Implement a base framework for the interface.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bl>
      </w:sdtContent>
    </w:sdt>
    <w:p w:rsidR="00000000" w:rsidDel="00000000" w:rsidP="00000000" w:rsidRDefault="00000000" w:rsidRPr="00000000" w14:paraId="0000002E">
      <w:pPr>
        <w:widowControl w:val="0"/>
        <w:spacing w:after="0"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after="0"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after="0"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after="0"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after="0"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after="0" w:line="240" w:lineRule="auto"/>
        <w:ind w:left="0" w:firstLine="0"/>
        <w:jc w:val="left"/>
        <w:rPr>
          <w:rFonts w:ascii="Times New Roman" w:cs="Times New Roman" w:eastAsia="Times New Roman" w:hAnsi="Times New Roman"/>
          <w:b w:val="1"/>
          <w:color w:val="1d1a1b"/>
          <w:sz w:val="24"/>
          <w:szCs w:val="24"/>
        </w:rPr>
      </w:pPr>
      <w:r w:rsidDel="00000000" w:rsidR="00000000" w:rsidRPr="00000000">
        <w:rPr>
          <w:rFonts w:ascii="Times New Roman" w:cs="Times New Roman" w:eastAsia="Times New Roman" w:hAnsi="Times New Roman"/>
          <w:b w:val="1"/>
          <w:color w:val="1d1a1b"/>
          <w:sz w:val="24"/>
          <w:szCs w:val="24"/>
          <w:rtl w:val="0"/>
        </w:rPr>
        <w:t xml:space="preserve">Milestone #2 Discussion (Task Details): </w:t>
      </w:r>
    </w:p>
    <w:p w:rsidR="00000000" w:rsidDel="00000000" w:rsidP="00000000" w:rsidRDefault="00000000" w:rsidRPr="00000000" w14:paraId="00000034">
      <w:pPr>
        <w:widowControl w:val="0"/>
        <w:numPr>
          <w:ilvl w:val="0"/>
          <w:numId w:val="12"/>
        </w:numPr>
        <w:spacing w:after="0" w:line="240" w:lineRule="auto"/>
        <w:ind w:left="360" w:hanging="360"/>
        <w:jc w:val="left"/>
        <w:rPr>
          <w:rFonts w:ascii="Times New Roman" w:cs="Times New Roman" w:eastAsia="Times New Roman" w:hAnsi="Times New Roman"/>
          <w:color w:val="1d1a1b"/>
          <w:sz w:val="24"/>
          <w:szCs w:val="24"/>
        </w:rPr>
      </w:pPr>
      <w:r w:rsidDel="00000000" w:rsidR="00000000" w:rsidRPr="00000000">
        <w:rPr>
          <w:rFonts w:ascii="Times New Roman" w:cs="Times New Roman" w:eastAsia="Times New Roman" w:hAnsi="Times New Roman"/>
          <w:color w:val="1d1a1b"/>
          <w:sz w:val="24"/>
          <w:szCs w:val="24"/>
          <w:rtl w:val="0"/>
        </w:rPr>
        <w:t xml:space="preserve">Have a running version of the application on Android.</w:t>
      </w:r>
    </w:p>
    <w:p w:rsidR="00000000" w:rsidDel="00000000" w:rsidP="00000000" w:rsidRDefault="00000000" w:rsidRPr="00000000" w14:paraId="00000035">
      <w:pPr>
        <w:widowControl w:val="0"/>
        <w:numPr>
          <w:ilvl w:val="0"/>
          <w:numId w:val="4"/>
        </w:numPr>
        <w:spacing w:after="0" w:line="240" w:lineRule="auto"/>
        <w:ind w:left="720" w:hanging="360"/>
        <w:jc w:val="left"/>
        <w:rPr>
          <w:rFonts w:ascii="Times New Roman" w:cs="Times New Roman" w:eastAsia="Times New Roman" w:hAnsi="Times New Roman"/>
          <w:color w:val="1d1a1b"/>
          <w:sz w:val="24"/>
          <w:szCs w:val="24"/>
        </w:rPr>
      </w:pPr>
      <w:r w:rsidDel="00000000" w:rsidR="00000000" w:rsidRPr="00000000">
        <w:rPr>
          <w:rFonts w:ascii="Times New Roman" w:cs="Times New Roman" w:eastAsia="Times New Roman" w:hAnsi="Times New Roman"/>
          <w:color w:val="1d1a1b"/>
          <w:sz w:val="24"/>
          <w:szCs w:val="24"/>
          <w:rtl w:val="0"/>
        </w:rPr>
        <w:t xml:space="preserve">The very first implementation of the app was designed by Chase, who made a very small version of the app that could run and display text/GUI’s. Shortly after we all gathered to see how he did this and the techniques he used to achieve this version. Using this Johnny, Tony, and Joey all began to try playing around the implementation of GUI’s and Text to get more acquainted with them.</w:t>
      </w:r>
    </w:p>
    <w:p w:rsidR="00000000" w:rsidDel="00000000" w:rsidP="00000000" w:rsidRDefault="00000000" w:rsidRPr="00000000" w14:paraId="00000036">
      <w:pPr>
        <w:widowControl w:val="0"/>
        <w:spacing w:after="0" w:line="240" w:lineRule="auto"/>
        <w:ind w:left="720" w:firstLine="0"/>
        <w:jc w:val="left"/>
        <w:rPr>
          <w:rFonts w:ascii="Times New Roman" w:cs="Times New Roman" w:eastAsia="Times New Roman" w:hAnsi="Times New Roman"/>
          <w:color w:val="1d1a1b"/>
          <w:sz w:val="24"/>
          <w:szCs w:val="24"/>
        </w:rPr>
      </w:pPr>
      <w:r w:rsidDel="00000000" w:rsidR="00000000" w:rsidRPr="00000000">
        <w:rPr>
          <w:rtl w:val="0"/>
        </w:rPr>
      </w:r>
    </w:p>
    <w:p w:rsidR="00000000" w:rsidDel="00000000" w:rsidP="00000000" w:rsidRDefault="00000000" w:rsidRPr="00000000" w14:paraId="00000037">
      <w:pPr>
        <w:widowControl w:val="0"/>
        <w:numPr>
          <w:ilvl w:val="0"/>
          <w:numId w:val="12"/>
        </w:numPr>
        <w:spacing w:after="0" w:line="240" w:lineRule="auto"/>
        <w:ind w:left="360" w:hanging="360"/>
        <w:jc w:val="left"/>
        <w:rPr>
          <w:rFonts w:ascii="Times New Roman" w:cs="Times New Roman" w:eastAsia="Times New Roman" w:hAnsi="Times New Roman"/>
          <w:color w:val="1d1a1b"/>
          <w:sz w:val="24"/>
          <w:szCs w:val="24"/>
        </w:rPr>
      </w:pPr>
      <w:r w:rsidDel="00000000" w:rsidR="00000000" w:rsidRPr="00000000">
        <w:rPr>
          <w:rFonts w:ascii="Times New Roman" w:cs="Times New Roman" w:eastAsia="Times New Roman" w:hAnsi="Times New Roman"/>
          <w:color w:val="1d1a1b"/>
          <w:sz w:val="24"/>
          <w:szCs w:val="24"/>
          <w:rtl w:val="0"/>
        </w:rPr>
        <w:t xml:space="preserve">Implement a basic GUI.</w:t>
      </w:r>
    </w:p>
    <w:p w:rsidR="00000000" w:rsidDel="00000000" w:rsidP="00000000" w:rsidRDefault="00000000" w:rsidRPr="00000000" w14:paraId="00000038">
      <w:pPr>
        <w:widowControl w:val="0"/>
        <w:numPr>
          <w:ilvl w:val="0"/>
          <w:numId w:val="2"/>
        </w:numPr>
        <w:spacing w:after="0" w:line="240" w:lineRule="auto"/>
        <w:ind w:left="720" w:hanging="360"/>
        <w:jc w:val="left"/>
        <w:rPr>
          <w:rFonts w:ascii="Times New Roman" w:cs="Times New Roman" w:eastAsia="Times New Roman" w:hAnsi="Times New Roman"/>
          <w:color w:val="1d1a1b"/>
          <w:sz w:val="24"/>
          <w:szCs w:val="24"/>
        </w:rPr>
      </w:pPr>
      <w:r w:rsidDel="00000000" w:rsidR="00000000" w:rsidRPr="00000000">
        <w:rPr>
          <w:rFonts w:ascii="Times New Roman" w:cs="Times New Roman" w:eastAsia="Times New Roman" w:hAnsi="Times New Roman"/>
          <w:color w:val="1d1a1b"/>
          <w:sz w:val="24"/>
          <w:szCs w:val="24"/>
          <w:rtl w:val="0"/>
        </w:rPr>
        <w:t xml:space="preserve">After the initial running of the app, Johnny went ahead and started to make the base version of our GUI based on what we had in our Design Document. This included the 5 buttons on the bottom and the ability to click them. Alongside Chase, Tony, and Joey we were able to construct a working version that changes the screen depending on the button clicked on the bottom, with Tony being the spearhead of the operation.</w:t>
      </w:r>
    </w:p>
    <w:p w:rsidR="00000000" w:rsidDel="00000000" w:rsidP="00000000" w:rsidRDefault="00000000" w:rsidRPr="00000000" w14:paraId="00000039">
      <w:pPr>
        <w:widowControl w:val="0"/>
        <w:spacing w:after="0" w:line="240" w:lineRule="auto"/>
        <w:jc w:val="left"/>
        <w:rPr>
          <w:rFonts w:ascii="Times New Roman" w:cs="Times New Roman" w:eastAsia="Times New Roman" w:hAnsi="Times New Roman"/>
          <w:color w:val="1d1a1b"/>
          <w:sz w:val="24"/>
          <w:szCs w:val="24"/>
        </w:rPr>
      </w:pPr>
      <w:r w:rsidDel="00000000" w:rsidR="00000000" w:rsidRPr="00000000">
        <w:rPr>
          <w:rtl w:val="0"/>
        </w:rPr>
      </w:r>
    </w:p>
    <w:p w:rsidR="00000000" w:rsidDel="00000000" w:rsidP="00000000" w:rsidRDefault="00000000" w:rsidRPr="00000000" w14:paraId="0000003A">
      <w:pPr>
        <w:widowControl w:val="0"/>
        <w:numPr>
          <w:ilvl w:val="0"/>
          <w:numId w:val="12"/>
        </w:numPr>
        <w:spacing w:after="0" w:line="240" w:lineRule="auto"/>
        <w:ind w:left="360" w:hanging="360"/>
        <w:jc w:val="left"/>
        <w:rPr>
          <w:rFonts w:ascii="Times New Roman" w:cs="Times New Roman" w:eastAsia="Times New Roman" w:hAnsi="Times New Roman"/>
          <w:color w:val="1d1a1b"/>
          <w:sz w:val="24"/>
          <w:szCs w:val="24"/>
        </w:rPr>
      </w:pPr>
      <w:r w:rsidDel="00000000" w:rsidR="00000000" w:rsidRPr="00000000">
        <w:rPr>
          <w:rFonts w:ascii="Times New Roman" w:cs="Times New Roman" w:eastAsia="Times New Roman" w:hAnsi="Times New Roman"/>
          <w:color w:val="1d1a1b"/>
          <w:sz w:val="24"/>
          <w:szCs w:val="24"/>
          <w:rtl w:val="0"/>
        </w:rPr>
        <w:t xml:space="preserve">Implement the Shuttle Schedule to be viewed (as PDF)</w:t>
      </w:r>
    </w:p>
    <w:p w:rsidR="00000000" w:rsidDel="00000000" w:rsidP="00000000" w:rsidRDefault="00000000" w:rsidRPr="00000000" w14:paraId="0000003B">
      <w:pPr>
        <w:widowControl w:val="0"/>
        <w:numPr>
          <w:ilvl w:val="0"/>
          <w:numId w:val="1"/>
        </w:numPr>
        <w:spacing w:after="0" w:line="240" w:lineRule="auto"/>
        <w:ind w:left="720" w:hanging="360"/>
        <w:jc w:val="left"/>
        <w:rPr>
          <w:rFonts w:ascii="Times New Roman" w:cs="Times New Roman" w:eastAsia="Times New Roman" w:hAnsi="Times New Roman"/>
          <w:color w:val="1d1a1b"/>
          <w:sz w:val="24"/>
          <w:szCs w:val="24"/>
        </w:rPr>
      </w:pPr>
      <w:r w:rsidDel="00000000" w:rsidR="00000000" w:rsidRPr="00000000">
        <w:rPr>
          <w:rFonts w:ascii="Times New Roman" w:cs="Times New Roman" w:eastAsia="Times New Roman" w:hAnsi="Times New Roman"/>
          <w:color w:val="1d1a1b"/>
          <w:sz w:val="24"/>
          <w:szCs w:val="24"/>
          <w:rtl w:val="0"/>
        </w:rPr>
        <w:t xml:space="preserve">This is probably the most basic thing to implement for our features so we wanted to go ahead and get it out of the way and experiment with adding files to be viewed on the app. Johnny went ahead and added the PNG of the shuttle schedule making sure it was viewable, while the rest of us gave suggestions on improvements to its view/testing on an Android device. </w:t>
      </w:r>
    </w:p>
    <w:p w:rsidR="00000000" w:rsidDel="00000000" w:rsidP="00000000" w:rsidRDefault="00000000" w:rsidRPr="00000000" w14:paraId="0000003C">
      <w:pPr>
        <w:widowControl w:val="0"/>
        <w:spacing w:after="0" w:line="240" w:lineRule="auto"/>
        <w:jc w:val="left"/>
        <w:rPr>
          <w:rFonts w:ascii="Times New Roman" w:cs="Times New Roman" w:eastAsia="Times New Roman" w:hAnsi="Times New Roman"/>
          <w:color w:val="1d1a1b"/>
          <w:sz w:val="24"/>
          <w:szCs w:val="24"/>
        </w:rPr>
      </w:pPr>
      <w:r w:rsidDel="00000000" w:rsidR="00000000" w:rsidRPr="00000000">
        <w:rPr>
          <w:rtl w:val="0"/>
        </w:rPr>
      </w:r>
    </w:p>
    <w:p w:rsidR="00000000" w:rsidDel="00000000" w:rsidP="00000000" w:rsidRDefault="00000000" w:rsidRPr="00000000" w14:paraId="0000003D">
      <w:pPr>
        <w:widowControl w:val="0"/>
        <w:numPr>
          <w:ilvl w:val="0"/>
          <w:numId w:val="12"/>
        </w:numPr>
        <w:spacing w:after="0" w:line="240" w:lineRule="auto"/>
        <w:ind w:left="360" w:hanging="360"/>
        <w:jc w:val="left"/>
        <w:rPr>
          <w:rFonts w:ascii="Times New Roman" w:cs="Times New Roman" w:eastAsia="Times New Roman" w:hAnsi="Times New Roman"/>
          <w:color w:val="1d1a1b"/>
          <w:sz w:val="24"/>
          <w:szCs w:val="24"/>
        </w:rPr>
      </w:pPr>
      <w:r w:rsidDel="00000000" w:rsidR="00000000" w:rsidRPr="00000000">
        <w:rPr>
          <w:rFonts w:ascii="Times New Roman" w:cs="Times New Roman" w:eastAsia="Times New Roman" w:hAnsi="Times New Roman"/>
          <w:color w:val="1d1a1b"/>
          <w:sz w:val="24"/>
          <w:szCs w:val="24"/>
          <w:rtl w:val="0"/>
        </w:rPr>
        <w:t xml:space="preserve">Implement a base framework for the interface.</w:t>
      </w:r>
    </w:p>
    <w:p w:rsidR="00000000" w:rsidDel="00000000" w:rsidP="00000000" w:rsidRDefault="00000000" w:rsidRPr="00000000" w14:paraId="0000003E">
      <w:pPr>
        <w:widowControl w:val="0"/>
        <w:numPr>
          <w:ilvl w:val="0"/>
          <w:numId w:val="10"/>
        </w:numPr>
        <w:spacing w:after="0" w:line="240" w:lineRule="auto"/>
        <w:ind w:left="720" w:hanging="360"/>
        <w:jc w:val="left"/>
        <w:rPr>
          <w:rFonts w:ascii="Times New Roman" w:cs="Times New Roman" w:eastAsia="Times New Roman" w:hAnsi="Times New Roman"/>
          <w:color w:val="1d1a1b"/>
          <w:sz w:val="24"/>
          <w:szCs w:val="24"/>
        </w:rPr>
      </w:pPr>
      <w:r w:rsidDel="00000000" w:rsidR="00000000" w:rsidRPr="00000000">
        <w:rPr>
          <w:rFonts w:ascii="Times New Roman" w:cs="Times New Roman" w:eastAsia="Times New Roman" w:hAnsi="Times New Roman"/>
          <w:color w:val="1d1a1b"/>
          <w:sz w:val="24"/>
          <w:szCs w:val="24"/>
          <w:rtl w:val="0"/>
        </w:rPr>
        <w:t xml:space="preserve">Finally the framework layout of the app was laid out, which included the destinations for the buttons and what will be shown on them. This was mainly in ties to the base GUI that was implemented earlier to coincide with one another. With this Johnny, Chase, and Tony helped with improving the code and fixing issues during compilation, leading to our base version of the framework being finished.</w:t>
      </w:r>
      <w:r w:rsidDel="00000000" w:rsidR="00000000" w:rsidRPr="00000000">
        <w:rPr>
          <w:rtl w:val="0"/>
        </w:rPr>
      </w:r>
    </w:p>
    <w:p w:rsidR="00000000" w:rsidDel="00000000" w:rsidP="00000000" w:rsidRDefault="00000000" w:rsidRPr="00000000" w14:paraId="0000003F">
      <w:pPr>
        <w:spacing w:after="240" w:before="240" w:lin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spacing w:after="240" w:before="24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Milestone #2 Discussion (Team Contribution)</w:t>
      </w:r>
    </w:p>
    <w:p w:rsidR="00000000" w:rsidDel="00000000" w:rsidP="00000000" w:rsidRDefault="00000000" w:rsidRPr="00000000" w14:paraId="00000041">
      <w:pPr>
        <w:numPr>
          <w:ilvl w:val="0"/>
          <w:numId w:val="3"/>
        </w:numPr>
        <w:spacing w:after="240" w:before="24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Tony</w:t>
      </w:r>
      <w:r w:rsidDel="00000000" w:rsidR="00000000" w:rsidRPr="00000000">
        <w:rPr>
          <w:rFonts w:ascii="Times New Roman" w:cs="Times New Roman" w:eastAsia="Times New Roman" w:hAnsi="Times New Roman"/>
          <w:sz w:val="24"/>
          <w:szCs w:val="24"/>
          <w:rtl w:val="0"/>
        </w:rPr>
        <w:t xml:space="preserve">: After the first Android run, Tony began working with GUI implementation and was the spearhead of the operation for building the basic GUI with the five bottom buttons and screen changes. He also collaborated on the base framework, helping improve code and resolve compilation issues. Tony reviewed the shuttle schedule viewer and offered suggestions during testing on an Android device.</w:t>
      </w:r>
    </w:p>
    <w:p w:rsidR="00000000" w:rsidDel="00000000" w:rsidP="00000000" w:rsidRDefault="00000000" w:rsidRPr="00000000" w14:paraId="00000042">
      <w:pPr>
        <w:numPr>
          <w:ilvl w:val="0"/>
          <w:numId w:val="3"/>
        </w:numPr>
        <w:spacing w:after="240" w:before="24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Chase</w:t>
      </w:r>
      <w:r w:rsidDel="00000000" w:rsidR="00000000" w:rsidRPr="00000000">
        <w:rPr>
          <w:rFonts w:ascii="Times New Roman" w:cs="Times New Roman" w:eastAsia="Times New Roman" w:hAnsi="Times New Roman"/>
          <w:sz w:val="24"/>
          <w:szCs w:val="24"/>
          <w:rtl w:val="0"/>
        </w:rPr>
        <w:t xml:space="preserve">: Chase created the very first implementation of the app—a small version that could run and display text/GUI’s—and walked the team through how he achieved it. He then contributed to constructing the working basic GUI and later helped improve the code and fix compilation issues as the base framework was completed. He also gave feedback on the shuttle schedule viewer during device testing.</w:t>
      </w:r>
    </w:p>
    <w:p w:rsidR="00000000" w:rsidDel="00000000" w:rsidP="00000000" w:rsidRDefault="00000000" w:rsidRPr="00000000" w14:paraId="00000043">
      <w:pPr>
        <w:numPr>
          <w:ilvl w:val="0"/>
          <w:numId w:val="3"/>
        </w:numPr>
        <w:spacing w:after="240" w:before="24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Johnny</w:t>
      </w:r>
      <w:r w:rsidDel="00000000" w:rsidR="00000000" w:rsidRPr="00000000">
        <w:rPr>
          <w:rFonts w:ascii="Times New Roman" w:cs="Times New Roman" w:eastAsia="Times New Roman" w:hAnsi="Times New Roman"/>
          <w:sz w:val="24"/>
          <w:szCs w:val="24"/>
          <w:rtl w:val="0"/>
        </w:rPr>
        <w:t xml:space="preserve">: After the initial running build, Johnny went ahead and started the base version of the GUI (five bottom buttons with clickable screen changes) based on the Design Document. He implemented the shuttle schedule viewing by adding the PNG/PDF and ensuring it was viewable on an Android device. Johnny also contributed to finalizing the base framework, improving the code and addressing compilation issues.</w:t>
      </w:r>
    </w:p>
    <w:p w:rsidR="00000000" w:rsidDel="00000000" w:rsidP="00000000" w:rsidRDefault="00000000" w:rsidRPr="00000000" w14:paraId="00000044">
      <w:pPr>
        <w:numPr>
          <w:ilvl w:val="0"/>
          <w:numId w:val="3"/>
        </w:numPr>
        <w:spacing w:after="240" w:before="240" w:lin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Joey</w:t>
      </w:r>
      <w:r w:rsidDel="00000000" w:rsidR="00000000" w:rsidRPr="00000000">
        <w:rPr>
          <w:rFonts w:ascii="Times New Roman" w:cs="Times New Roman" w:eastAsia="Times New Roman" w:hAnsi="Times New Roman"/>
          <w:sz w:val="24"/>
          <w:szCs w:val="24"/>
          <w:rtl w:val="0"/>
        </w:rPr>
        <w:t xml:space="preserve">: Once the initial app was running, Joey joined the hands-on GUI work and helped construct the working version that changes screens via the bottom buttons. He participated in testing and offered suggestions to improve the shuttle schedule viewer’s presentation and Android device testing.</w:t>
      </w:r>
    </w:p>
    <w:p w:rsidR="00000000" w:rsidDel="00000000" w:rsidP="00000000" w:rsidRDefault="00000000" w:rsidRPr="00000000" w14:paraId="0000004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 for Milestone #3:</w:t>
      </w:r>
    </w:p>
    <w:sdt>
      <w:sdtPr>
        <w:lock w:val="contentLocked"/>
        <w:id w:val="-558516370"/>
        <w:tag w:val="goog_rdk_1"/>
      </w:sdtPr>
      <w:sdtContent>
        <w:tbl>
          <w:tblPr>
            <w:tblStyle w:val="Table2"/>
            <w:tblW w:w="10455.0" w:type="dxa"/>
            <w:jc w:val="left"/>
            <w:tblInd w:w="-4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2145"/>
            <w:gridCol w:w="1890"/>
            <w:gridCol w:w="1800"/>
            <w:gridCol w:w="1695"/>
            <w:tblGridChange w:id="0">
              <w:tblGrid>
                <w:gridCol w:w="2925"/>
                <w:gridCol w:w="2145"/>
                <w:gridCol w:w="1890"/>
                <w:gridCol w:w="1800"/>
                <w:gridCol w:w="1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a1b"/>
                    <w:sz w:val="24"/>
                    <w:szCs w:val="24"/>
                    <w:rtl w:val="0"/>
                  </w:rPr>
                  <w:t xml:space="preserve">Improve GUI to look better.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Fix/Make Suggestions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Coder/Test on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Coder/Test on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Fix/Make Suggestions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a1b"/>
                    <w:sz w:val="24"/>
                    <w:szCs w:val="24"/>
                    <w:rtl w:val="0"/>
                  </w:rPr>
                  <w:t xml:space="preserve">Implement ability to sign in using FIT login.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Coder/Handle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Coder/Test on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Fix/Make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Fix/Make Suggestions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a1b"/>
                    <w:sz w:val="24"/>
                    <w:szCs w:val="24"/>
                    <w:rtl w:val="0"/>
                  </w:rPr>
                  <w:t xml:space="preserve">Implement the beginnings of the mapping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Fix/Make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Coder/Test on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Fix/Make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Coder/Test on Mobile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a1b"/>
                    <w:sz w:val="24"/>
                    <w:szCs w:val="24"/>
                    <w:rtl w:val="0"/>
                  </w:rPr>
                  <w:t xml:space="preserve">Implement beginnings of the notification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Coder/Test on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Fix/Make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Coder/Test on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Fix/Make Suggestions</w:t>
                </w:r>
              </w:p>
            </w:tc>
          </w:tr>
        </w:tbl>
      </w:sdtContent>
    </w:sdt>
    <w:p w:rsidR="00000000" w:rsidDel="00000000" w:rsidP="00000000" w:rsidRDefault="00000000" w:rsidRPr="00000000" w14:paraId="00000061">
      <w:pPr>
        <w:widowControl w:val="0"/>
        <w:spacing w:after="0" w:line="240" w:lineRule="auto"/>
        <w:ind w:left="0" w:firstLine="0"/>
        <w:rPr>
          <w:rFonts w:ascii="Times New Roman" w:cs="Times New Roman" w:eastAsia="Times New Roman" w:hAnsi="Times New Roman"/>
          <w:color w:val="1d1a1b"/>
          <w:sz w:val="24"/>
          <w:szCs w:val="24"/>
        </w:rPr>
      </w:pPr>
      <w:r w:rsidDel="00000000" w:rsidR="00000000" w:rsidRPr="00000000">
        <w:rPr>
          <w:rtl w:val="0"/>
        </w:rPr>
      </w:r>
    </w:p>
    <w:p w:rsidR="00000000" w:rsidDel="00000000" w:rsidP="00000000" w:rsidRDefault="00000000" w:rsidRPr="00000000" w14:paraId="00000062">
      <w:pPr>
        <w:widowControl w:val="0"/>
        <w:spacing w:after="0" w:line="240" w:lineRule="auto"/>
        <w:ind w:left="0" w:firstLine="0"/>
        <w:rPr>
          <w:rFonts w:ascii="Times New Roman" w:cs="Times New Roman" w:eastAsia="Times New Roman" w:hAnsi="Times New Roman"/>
          <w:color w:val="1d1a1b"/>
          <w:sz w:val="24"/>
          <w:szCs w:val="24"/>
        </w:rPr>
      </w:pPr>
      <w:r w:rsidDel="00000000" w:rsidR="00000000" w:rsidRPr="00000000">
        <w:rPr>
          <w:rFonts w:ascii="Times New Roman" w:cs="Times New Roman" w:eastAsia="Times New Roman" w:hAnsi="Times New Roman"/>
          <w:b w:val="1"/>
          <w:color w:val="1d1a1b"/>
          <w:sz w:val="24"/>
          <w:szCs w:val="24"/>
          <w:rtl w:val="0"/>
        </w:rPr>
        <w:t xml:space="preserve">Milestone #3 Plan Discussion (Task Details): </w:t>
      </w:r>
      <w:r w:rsidDel="00000000" w:rsidR="00000000" w:rsidRPr="00000000">
        <w:rPr>
          <w:rtl w:val="0"/>
        </w:rPr>
      </w:r>
    </w:p>
    <w:p w:rsidR="00000000" w:rsidDel="00000000" w:rsidP="00000000" w:rsidRDefault="00000000" w:rsidRPr="00000000" w14:paraId="00000063">
      <w:pPr>
        <w:widowControl w:val="0"/>
        <w:numPr>
          <w:ilvl w:val="0"/>
          <w:numId w:val="8"/>
        </w:numPr>
        <w:spacing w:after="0" w:line="240" w:lineRule="auto"/>
        <w:ind w:left="720" w:hanging="360"/>
        <w:jc w:val="left"/>
        <w:rPr>
          <w:rFonts w:ascii="Times New Roman" w:cs="Times New Roman" w:eastAsia="Times New Roman" w:hAnsi="Times New Roman"/>
          <w:color w:val="1d1a1b"/>
          <w:sz w:val="24"/>
          <w:szCs w:val="24"/>
        </w:rPr>
      </w:pPr>
      <w:r w:rsidDel="00000000" w:rsidR="00000000" w:rsidRPr="00000000">
        <w:rPr>
          <w:rFonts w:ascii="Times New Roman" w:cs="Times New Roman" w:eastAsia="Times New Roman" w:hAnsi="Times New Roman"/>
          <w:color w:val="1d1a1b"/>
          <w:sz w:val="24"/>
          <w:szCs w:val="24"/>
          <w:rtl w:val="0"/>
        </w:rPr>
        <w:t xml:space="preserve">Improve GUI to look better.</w:t>
      </w:r>
    </w:p>
    <w:p w:rsidR="00000000" w:rsidDel="00000000" w:rsidP="00000000" w:rsidRDefault="00000000" w:rsidRPr="00000000" w14:paraId="00000064">
      <w:pPr>
        <w:widowControl w:val="0"/>
        <w:numPr>
          <w:ilvl w:val="0"/>
          <w:numId w:val="9"/>
        </w:numPr>
        <w:spacing w:after="0" w:line="240" w:lineRule="auto"/>
        <w:ind w:left="1440" w:hanging="360"/>
        <w:jc w:val="left"/>
        <w:rPr>
          <w:rFonts w:ascii="Times New Roman" w:cs="Times New Roman" w:eastAsia="Times New Roman" w:hAnsi="Times New Roman"/>
          <w:color w:val="1d1a1b"/>
          <w:sz w:val="24"/>
          <w:szCs w:val="24"/>
        </w:rPr>
      </w:pPr>
      <w:r w:rsidDel="00000000" w:rsidR="00000000" w:rsidRPr="00000000">
        <w:rPr>
          <w:rFonts w:ascii="Times New Roman" w:cs="Times New Roman" w:eastAsia="Times New Roman" w:hAnsi="Times New Roman"/>
          <w:color w:val="1d1a1b"/>
          <w:sz w:val="24"/>
          <w:szCs w:val="24"/>
          <w:rtl w:val="0"/>
        </w:rPr>
        <w:t xml:space="preserve">We want the GUI to look better than just the mock up we design in the Design Document. We will still keep the same format, however we want it to look nicer and more visually appealing. We plan to have John and Tony make most of the changes, and Joey and Chase can test and give feedback accordingly. Should be one of the easier task.</w:t>
      </w:r>
    </w:p>
    <w:p w:rsidR="00000000" w:rsidDel="00000000" w:rsidP="00000000" w:rsidRDefault="00000000" w:rsidRPr="00000000" w14:paraId="00000065">
      <w:pPr>
        <w:widowControl w:val="0"/>
        <w:numPr>
          <w:ilvl w:val="0"/>
          <w:numId w:val="8"/>
        </w:numPr>
        <w:spacing w:after="0" w:line="240" w:lineRule="auto"/>
        <w:ind w:left="720" w:hanging="360"/>
        <w:jc w:val="left"/>
        <w:rPr>
          <w:rFonts w:ascii="Times New Roman" w:cs="Times New Roman" w:eastAsia="Times New Roman" w:hAnsi="Times New Roman"/>
          <w:color w:val="1d1a1b"/>
          <w:sz w:val="24"/>
          <w:szCs w:val="24"/>
        </w:rPr>
      </w:pPr>
      <w:r w:rsidDel="00000000" w:rsidR="00000000" w:rsidRPr="00000000">
        <w:rPr>
          <w:rFonts w:ascii="Times New Roman" w:cs="Times New Roman" w:eastAsia="Times New Roman" w:hAnsi="Times New Roman"/>
          <w:color w:val="1d1a1b"/>
          <w:sz w:val="24"/>
          <w:szCs w:val="24"/>
          <w:rtl w:val="0"/>
        </w:rPr>
        <w:t xml:space="preserve">Implement ability to sign in using FIT login.</w:t>
      </w:r>
    </w:p>
    <w:p w:rsidR="00000000" w:rsidDel="00000000" w:rsidP="00000000" w:rsidRDefault="00000000" w:rsidRPr="00000000" w14:paraId="00000066">
      <w:pPr>
        <w:widowControl w:val="0"/>
        <w:numPr>
          <w:ilvl w:val="0"/>
          <w:numId w:val="5"/>
        </w:numPr>
        <w:spacing w:after="0" w:line="240" w:lineRule="auto"/>
        <w:ind w:left="1440" w:hanging="360"/>
        <w:jc w:val="left"/>
        <w:rPr>
          <w:rFonts w:ascii="Times New Roman" w:cs="Times New Roman" w:eastAsia="Times New Roman" w:hAnsi="Times New Roman"/>
          <w:color w:val="1d1a1b"/>
          <w:sz w:val="24"/>
          <w:szCs w:val="24"/>
        </w:rPr>
      </w:pPr>
      <w:r w:rsidDel="00000000" w:rsidR="00000000" w:rsidRPr="00000000">
        <w:rPr>
          <w:rFonts w:ascii="Times New Roman" w:cs="Times New Roman" w:eastAsia="Times New Roman" w:hAnsi="Times New Roman"/>
          <w:color w:val="1d1a1b"/>
          <w:sz w:val="24"/>
          <w:szCs w:val="24"/>
          <w:rtl w:val="0"/>
        </w:rPr>
        <w:t xml:space="preserve">We want to start implementing the FIT login system via tracks, but this could take a lot of work as we would need to coordinate with the schools Database. Tony will spearhead the code while Joey will ask for the relations he will need to use the database. Johnny and Chase will assist with testing via their student logins. If we can’t figure out the database we will potentially make a work around or scrap it for later use.</w:t>
      </w:r>
    </w:p>
    <w:p w:rsidR="00000000" w:rsidDel="00000000" w:rsidP="00000000" w:rsidRDefault="00000000" w:rsidRPr="00000000" w14:paraId="00000067">
      <w:pPr>
        <w:widowControl w:val="0"/>
        <w:numPr>
          <w:ilvl w:val="0"/>
          <w:numId w:val="8"/>
        </w:numPr>
        <w:spacing w:after="0" w:line="240" w:lineRule="auto"/>
        <w:ind w:left="720" w:hanging="360"/>
        <w:jc w:val="left"/>
        <w:rPr>
          <w:rFonts w:ascii="Times New Roman" w:cs="Times New Roman" w:eastAsia="Times New Roman" w:hAnsi="Times New Roman"/>
          <w:color w:val="1d1a1b"/>
          <w:sz w:val="24"/>
          <w:szCs w:val="24"/>
        </w:rPr>
      </w:pPr>
      <w:r w:rsidDel="00000000" w:rsidR="00000000" w:rsidRPr="00000000">
        <w:rPr>
          <w:rFonts w:ascii="Times New Roman" w:cs="Times New Roman" w:eastAsia="Times New Roman" w:hAnsi="Times New Roman"/>
          <w:color w:val="1d1a1b"/>
          <w:sz w:val="24"/>
          <w:szCs w:val="24"/>
          <w:rtl w:val="0"/>
        </w:rPr>
        <w:t xml:space="preserve">Implement the beginnings of the mapping system.</w:t>
      </w:r>
    </w:p>
    <w:p w:rsidR="00000000" w:rsidDel="00000000" w:rsidP="00000000" w:rsidRDefault="00000000" w:rsidRPr="00000000" w14:paraId="00000068">
      <w:pPr>
        <w:widowControl w:val="0"/>
        <w:numPr>
          <w:ilvl w:val="0"/>
          <w:numId w:val="7"/>
        </w:numPr>
        <w:spacing w:after="0" w:line="240" w:lineRule="auto"/>
        <w:ind w:left="1440" w:hanging="360"/>
        <w:jc w:val="left"/>
        <w:rPr>
          <w:rFonts w:ascii="Times New Roman" w:cs="Times New Roman" w:eastAsia="Times New Roman" w:hAnsi="Times New Roman"/>
          <w:color w:val="1d1a1b"/>
          <w:sz w:val="24"/>
          <w:szCs w:val="24"/>
        </w:rPr>
      </w:pPr>
      <w:r w:rsidDel="00000000" w:rsidR="00000000" w:rsidRPr="00000000">
        <w:rPr>
          <w:rFonts w:ascii="Times New Roman" w:cs="Times New Roman" w:eastAsia="Times New Roman" w:hAnsi="Times New Roman"/>
          <w:color w:val="1d1a1b"/>
          <w:sz w:val="24"/>
          <w:szCs w:val="24"/>
          <w:rtl w:val="0"/>
        </w:rPr>
        <w:t xml:space="preserve">Probably one of the most complex parts of the project but the main purpose of the app really. Chase and Tony will try and tackle tracking the phone using the built in Android tracking system and integrate that into our mapping system. As long as we can get that to work Johnny and Joey will ensure this and plan to make settings to only view Drivers.</w:t>
      </w:r>
    </w:p>
    <w:p w:rsidR="00000000" w:rsidDel="00000000" w:rsidP="00000000" w:rsidRDefault="00000000" w:rsidRPr="00000000" w14:paraId="00000069">
      <w:pPr>
        <w:widowControl w:val="0"/>
        <w:numPr>
          <w:ilvl w:val="0"/>
          <w:numId w:val="8"/>
        </w:numPr>
        <w:spacing w:after="0" w:line="240" w:lineRule="auto"/>
        <w:ind w:left="720" w:hanging="360"/>
        <w:jc w:val="left"/>
        <w:rPr>
          <w:rFonts w:ascii="Times New Roman" w:cs="Times New Roman" w:eastAsia="Times New Roman" w:hAnsi="Times New Roman"/>
          <w:color w:val="1d1a1b"/>
          <w:sz w:val="24"/>
          <w:szCs w:val="24"/>
        </w:rPr>
      </w:pPr>
      <w:r w:rsidDel="00000000" w:rsidR="00000000" w:rsidRPr="00000000">
        <w:rPr>
          <w:rFonts w:ascii="Times New Roman" w:cs="Times New Roman" w:eastAsia="Times New Roman" w:hAnsi="Times New Roman"/>
          <w:color w:val="1d1a1b"/>
          <w:sz w:val="24"/>
          <w:szCs w:val="24"/>
          <w:rtl w:val="0"/>
        </w:rPr>
        <w:t xml:space="preserve">Implement beginnings of the notification system.</w:t>
      </w:r>
    </w:p>
    <w:p w:rsidR="00000000" w:rsidDel="00000000" w:rsidP="00000000" w:rsidRDefault="00000000" w:rsidRPr="00000000" w14:paraId="0000006A">
      <w:pPr>
        <w:widowControl w:val="0"/>
        <w:numPr>
          <w:ilvl w:val="0"/>
          <w:numId w:val="11"/>
        </w:numPr>
        <w:spacing w:after="0" w:line="240" w:lineRule="auto"/>
        <w:ind w:left="1440" w:hanging="360"/>
        <w:jc w:val="left"/>
        <w:rPr>
          <w:rFonts w:ascii="Times New Roman" w:cs="Times New Roman" w:eastAsia="Times New Roman" w:hAnsi="Times New Roman"/>
          <w:color w:val="1d1a1b"/>
          <w:sz w:val="24"/>
          <w:szCs w:val="24"/>
        </w:rPr>
      </w:pPr>
      <w:r w:rsidDel="00000000" w:rsidR="00000000" w:rsidRPr="00000000">
        <w:rPr>
          <w:rFonts w:ascii="Times New Roman" w:cs="Times New Roman" w:eastAsia="Times New Roman" w:hAnsi="Times New Roman"/>
          <w:color w:val="1d1a1b"/>
          <w:sz w:val="24"/>
          <w:szCs w:val="24"/>
          <w:rtl w:val="0"/>
        </w:rPr>
        <w:t xml:space="preserve">Lastly we want to begin implementing a notification system, whether its for general notifications or when the shuttle arrives at the stop. Until we finish the mapping system we can’t work on that aspect but can still code the notification system to work. Joey and Johnny will try and get the code working while Chase and Tony will be helping via feedback and testing if it's working properly.</w:t>
      </w:r>
    </w:p>
    <w:p w:rsidR="00000000" w:rsidDel="00000000" w:rsidP="00000000" w:rsidRDefault="00000000" w:rsidRPr="00000000" w14:paraId="0000006B">
      <w:pPr>
        <w:widowControl w:val="0"/>
        <w:spacing w:after="0" w:line="240" w:lineRule="auto"/>
        <w:ind w:left="0" w:firstLine="0"/>
        <w:jc w:val="left"/>
        <w:rPr>
          <w:rFonts w:ascii="Times New Roman" w:cs="Times New Roman" w:eastAsia="Times New Roman" w:hAnsi="Times New Roman"/>
          <w:color w:val="1d1a1b"/>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Date(s) of Meeting/Client Feedback: </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1st, 2025 5:30pm at Panther Bay</w:t>
      </w:r>
    </w:p>
    <w:p w:rsidR="00000000" w:rsidDel="00000000" w:rsidP="00000000" w:rsidRDefault="00000000" w:rsidRPr="00000000" w14:paraId="0000006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Vincent Borrelli</w:t>
      </w:r>
    </w:p>
    <w:p w:rsidR="00000000" w:rsidDel="00000000" w:rsidP="00000000" w:rsidRDefault="00000000" w:rsidRPr="00000000" w14:paraId="0000007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Liked our basic GUI.</w:t>
      </w:r>
    </w:p>
    <w:p w:rsidR="00000000" w:rsidDel="00000000" w:rsidP="00000000" w:rsidRDefault="00000000" w:rsidRPr="00000000" w14:paraId="0000007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Allowed him to test via Tony’s Android Phone.</w:t>
      </w:r>
    </w:p>
    <w:p w:rsidR="00000000" w:rsidDel="00000000" w:rsidP="00000000" w:rsidRDefault="00000000" w:rsidRPr="00000000" w14:paraId="00000072">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200" w:before="0" w:line="240" w:lineRule="auto"/>
        <w:ind w:left="216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Gave ideas for improvements to our GUI/Interface.</w:t>
      </w:r>
    </w:p>
    <w:p w:rsidR="00000000" w:rsidDel="00000000" w:rsidP="00000000" w:rsidRDefault="00000000" w:rsidRPr="00000000" w14:paraId="00000073">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15st, 2025 5:30pm at Panther Bay</w:t>
      </w:r>
    </w:p>
    <w:p w:rsidR="00000000" w:rsidDel="00000000" w:rsidP="00000000" w:rsidRDefault="00000000" w:rsidRPr="00000000" w14:paraId="00000074">
      <w:pPr>
        <w:numPr>
          <w:ilvl w:val="1"/>
          <w:numId w:val="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Vincent Borrelli</w:t>
      </w:r>
    </w:p>
    <w:p w:rsidR="00000000" w:rsidDel="00000000" w:rsidP="00000000" w:rsidRDefault="00000000" w:rsidRPr="00000000" w14:paraId="00000075">
      <w:pPr>
        <w:numPr>
          <w:ilvl w:val="2"/>
          <w:numId w:val="6"/>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Showed him the framework version of the GUI and explained our plans.</w:t>
      </w:r>
    </w:p>
    <w:p w:rsidR="00000000" w:rsidDel="00000000" w:rsidP="00000000" w:rsidRDefault="00000000" w:rsidRPr="00000000" w14:paraId="00000076">
      <w:pPr>
        <w:numPr>
          <w:ilvl w:val="2"/>
          <w:numId w:val="6"/>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Provided us where to find Shuttle Schedule for the PDF implementation.</w:t>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Date(s) of Meeting/Advisor Feedback: </w:t>
      </w:r>
    </w:p>
    <w:p w:rsidR="00000000" w:rsidDel="00000000" w:rsidP="00000000" w:rsidRDefault="00000000" w:rsidRPr="00000000" w14:paraId="00000079">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7th, 2025 11:30am at Olin Engineering Complex Room #345</w:t>
      </w:r>
    </w:p>
    <w:p w:rsidR="00000000" w:rsidDel="00000000" w:rsidP="00000000" w:rsidRDefault="00000000" w:rsidRPr="00000000" w14:paraId="0000007A">
      <w:pPr>
        <w:numPr>
          <w:ilvl w:val="1"/>
          <w:numId w:val="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(Cancelled due to Tony Arrington feeling under the weather)</w:t>
      </w:r>
    </w:p>
    <w:p w:rsidR="00000000" w:rsidDel="00000000" w:rsidP="00000000" w:rsidRDefault="00000000" w:rsidRPr="00000000" w14:paraId="0000007B">
      <w:pPr>
        <w:numPr>
          <w:ilvl w:val="0"/>
          <w:numId w:val="6"/>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October15th, 2025  3:30pm at Olin Engineering Complex Room #345</w:t>
      </w:r>
    </w:p>
    <w:p w:rsidR="00000000" w:rsidDel="00000000" w:rsidP="00000000" w:rsidRDefault="00000000" w:rsidRPr="00000000" w14:paraId="0000007C">
      <w:pPr>
        <w:numPr>
          <w:ilvl w:val="1"/>
          <w:numId w:val="6"/>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Shloub</w:t>
      </w:r>
    </w:p>
    <w:p w:rsidR="00000000" w:rsidDel="00000000" w:rsidP="00000000" w:rsidRDefault="00000000" w:rsidRPr="00000000" w14:paraId="0000007D">
      <w:pPr>
        <w:widowControl w:val="0"/>
        <w:numPr>
          <w:ilvl w:val="2"/>
          <w:numId w:val="6"/>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a1b"/>
          <w:sz w:val="24"/>
          <w:szCs w:val="24"/>
          <w:rtl w:val="0"/>
        </w:rPr>
        <w:t xml:space="preserve">Have a running version of the application on Android.</w:t>
      </w:r>
      <w:r w:rsidDel="00000000" w:rsidR="00000000" w:rsidRPr="00000000">
        <w:rPr>
          <w:rtl w:val="0"/>
        </w:rPr>
      </w:r>
    </w:p>
    <w:p w:rsidR="00000000" w:rsidDel="00000000" w:rsidP="00000000" w:rsidRDefault="00000000" w:rsidRPr="00000000" w14:paraId="0000007E">
      <w:pPr>
        <w:numPr>
          <w:ilvl w:val="3"/>
          <w:numId w:val="6"/>
        </w:numPr>
        <w:spacing w:after="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Satisfied/No Comments.</w:t>
      </w:r>
    </w:p>
    <w:p w:rsidR="00000000" w:rsidDel="00000000" w:rsidP="00000000" w:rsidRDefault="00000000" w:rsidRPr="00000000" w14:paraId="0000007F">
      <w:pPr>
        <w:widowControl w:val="0"/>
        <w:numPr>
          <w:ilvl w:val="2"/>
          <w:numId w:val="6"/>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a1b"/>
          <w:sz w:val="24"/>
          <w:szCs w:val="24"/>
          <w:rtl w:val="0"/>
        </w:rPr>
        <w:t xml:space="preserve">Implement a basic GUI.</w:t>
      </w:r>
      <w:r w:rsidDel="00000000" w:rsidR="00000000" w:rsidRPr="00000000">
        <w:rPr>
          <w:rtl w:val="0"/>
        </w:rPr>
      </w:r>
    </w:p>
    <w:p w:rsidR="00000000" w:rsidDel="00000000" w:rsidP="00000000" w:rsidRDefault="00000000" w:rsidRPr="00000000" w14:paraId="00000080">
      <w:pPr>
        <w:numPr>
          <w:ilvl w:val="3"/>
          <w:numId w:val="6"/>
        </w:numPr>
        <w:spacing w:after="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 should match with documentation (Design Document)</w:t>
      </w:r>
    </w:p>
    <w:p w:rsidR="00000000" w:rsidDel="00000000" w:rsidP="00000000" w:rsidRDefault="00000000" w:rsidRPr="00000000" w14:paraId="00000081">
      <w:pPr>
        <w:widowControl w:val="0"/>
        <w:numPr>
          <w:ilvl w:val="2"/>
          <w:numId w:val="6"/>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a1b"/>
          <w:sz w:val="24"/>
          <w:szCs w:val="24"/>
          <w:rtl w:val="0"/>
        </w:rPr>
        <w:t xml:space="preserve">Implement the Shuttle Schedule to be viewed (as PDF)</w:t>
      </w:r>
      <w:r w:rsidDel="00000000" w:rsidR="00000000" w:rsidRPr="00000000">
        <w:rPr>
          <w:rtl w:val="0"/>
        </w:rPr>
      </w:r>
    </w:p>
    <w:p w:rsidR="00000000" w:rsidDel="00000000" w:rsidP="00000000" w:rsidRDefault="00000000" w:rsidRPr="00000000" w14:paraId="00000082">
      <w:pPr>
        <w:numPr>
          <w:ilvl w:val="3"/>
          <w:numId w:val="6"/>
        </w:numPr>
        <w:spacing w:after="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 not finished by the time of this meeting.</w:t>
      </w:r>
    </w:p>
    <w:p w:rsidR="00000000" w:rsidDel="00000000" w:rsidP="00000000" w:rsidRDefault="00000000" w:rsidRPr="00000000" w14:paraId="00000083">
      <w:pPr>
        <w:widowControl w:val="0"/>
        <w:numPr>
          <w:ilvl w:val="2"/>
          <w:numId w:val="6"/>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d1a1b"/>
          <w:sz w:val="24"/>
          <w:szCs w:val="24"/>
          <w:rtl w:val="0"/>
        </w:rPr>
        <w:t xml:space="preserve">Implement a base framework for the interface.</w:t>
      </w:r>
      <w:r w:rsidDel="00000000" w:rsidR="00000000" w:rsidRPr="00000000">
        <w:rPr>
          <w:rtl w:val="0"/>
        </w:rPr>
      </w:r>
    </w:p>
    <w:p w:rsidR="00000000" w:rsidDel="00000000" w:rsidP="00000000" w:rsidRDefault="00000000" w:rsidRPr="00000000" w14:paraId="00000084">
      <w:pPr>
        <w:numPr>
          <w:ilvl w:val="3"/>
          <w:numId w:val="6"/>
        </w:numPr>
        <w:spacing w:after="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Shloub to Githubs</w:t>
      </w:r>
    </w:p>
    <w:p w:rsidR="00000000" w:rsidDel="00000000" w:rsidP="00000000" w:rsidRDefault="00000000" w:rsidRPr="00000000" w14:paraId="00000085">
      <w:pPr>
        <w:numPr>
          <w:ilvl w:val="2"/>
          <w:numId w:val="6"/>
        </w:numPr>
        <w:spacing w:after="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Comments</w:t>
      </w:r>
    </w:p>
    <w:p w:rsidR="00000000" w:rsidDel="00000000" w:rsidP="00000000" w:rsidRDefault="00000000" w:rsidRPr="00000000" w14:paraId="00000086">
      <w:pPr>
        <w:numPr>
          <w:ilvl w:val="3"/>
          <w:numId w:val="6"/>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Explained the use of GitHub and sharing with him.</w:t>
      </w:r>
    </w:p>
    <w:p w:rsidR="00000000" w:rsidDel="00000000" w:rsidP="00000000" w:rsidRDefault="00000000" w:rsidRPr="00000000" w14:paraId="00000087">
      <w:pPr>
        <w:numPr>
          <w:ilvl w:val="4"/>
          <w:numId w:val="6"/>
        </w:numPr>
        <w:spacing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Reminded Shloub to accept</w:t>
      </w:r>
    </w:p>
    <w:p w:rsidR="00000000" w:rsidDel="00000000" w:rsidP="00000000" w:rsidRDefault="00000000" w:rsidRPr="00000000" w14:paraId="00000088">
      <w:pPr>
        <w:numPr>
          <w:ilvl w:val="3"/>
          <w:numId w:val="6"/>
        </w:numPr>
        <w:spacing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Want us to learn and use Jira</w:t>
      </w:r>
    </w:p>
    <w:p w:rsidR="00000000" w:rsidDel="00000000" w:rsidP="00000000" w:rsidRDefault="00000000" w:rsidRPr="00000000" w14:paraId="00000089">
      <w:pPr>
        <w:numPr>
          <w:ilvl w:val="4"/>
          <w:numId w:val="6"/>
        </w:numPr>
        <w:spacing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 can be connected to github.</w:t>
      </w:r>
    </w:p>
    <w:p w:rsidR="00000000" w:rsidDel="00000000" w:rsidP="00000000" w:rsidRDefault="00000000" w:rsidRPr="00000000" w14:paraId="0000008A">
      <w:pPr>
        <w:numPr>
          <w:ilvl w:val="4"/>
          <w:numId w:val="6"/>
        </w:numPr>
        <w:spacing w:line="240" w:lineRule="auto"/>
        <w:ind w:left="3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invite him to Jira.</w:t>
      </w:r>
    </w:p>
    <w:p w:rsidR="00000000" w:rsidDel="00000000" w:rsidP="00000000" w:rsidRDefault="00000000" w:rsidRPr="00000000" w14:paraId="0000008B">
      <w:pPr>
        <w:numPr>
          <w:ilvl w:val="2"/>
          <w:numId w:val="6"/>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Documents as we go if they change.</w:t>
      </w:r>
    </w:p>
    <w:p w:rsidR="00000000" w:rsidDel="00000000" w:rsidP="00000000" w:rsidRDefault="00000000" w:rsidRPr="00000000" w14:paraId="0000008C">
      <w:pPr>
        <w:numPr>
          <w:ilvl w:val="2"/>
          <w:numId w:val="6"/>
        </w:numPr>
        <w:spacing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Explained what we may have next time.</w:t>
      </w:r>
    </w:p>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Advisor Signature: ______________________       Date: September 26th, 2025</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kslhoub@fit.edu" TargetMode="External"/><Relationship Id="rId10" Type="http://schemas.openxmlformats.org/officeDocument/2006/relationships/hyperlink" Target="mailto:cmonigle2022@my.fit.edu" TargetMode="External"/><Relationship Id="rId12" Type="http://schemas.openxmlformats.org/officeDocument/2006/relationships/hyperlink" Target="mailto:vborrelli2022@my.fit.edu" TargetMode="External"/><Relationship Id="rId9" Type="http://schemas.openxmlformats.org/officeDocument/2006/relationships/hyperlink" Target="mailto:tarrington@2022my.fit.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hilte2022@my.fit.edu" TargetMode="External"/><Relationship Id="rId8" Type="http://schemas.openxmlformats.org/officeDocument/2006/relationships/hyperlink" Target="mailto:jsuo2022@my.fit.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GDIxiTFRrqxVX3lm2UYg1Evnow==">CgMxLjAaHwoBMBIaChgICVIUChJ0YWJsZS4zNHdtbnNkdHdmZWgaHwoBMRIaChgICVIUChJ0YWJsZS51b3Rnanc0bG1xdW04AHIhMXd5TEN4ZHN1UkFyZzVFdXJTb2tsWUhnVjZfbGVQSS1M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